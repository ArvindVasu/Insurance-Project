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Expression of Interest (EOI) Form</w:t>
      </w:r>
    </w:p>
    <w:p>
      <w:r>
        <w:br/>
        <w:t>1. Applicant / Organization Details</w:t>
        <w:br/>
        <w:br/>
        <w:t>Applicant / Company Name: ______________________________</w:t>
        <w:br/>
        <w:br/>
        <w:t>Contact Person Name: ______________________________</w:t>
        <w:br/>
        <w:br/>
        <w:t>Designation: ______________________________</w:t>
        <w:br/>
        <w:br/>
        <w:t>Type of Entity:</w:t>
        <w:br/>
        <w:t>☐ Individual</w:t>
        <w:br/>
        <w:t>☐ Corporate</w:t>
        <w:br/>
        <w:t>☐ Broker</w:t>
        <w:br/>
        <w:t>☐ Vendor / Partner</w:t>
        <w:br/>
        <w:t>☐ Other: __________</w:t>
        <w:br/>
        <w:br/>
        <w:t>Registration / License Number (if applicable): ____________________</w:t>
        <w:br/>
        <w:br/>
        <w:t>Date of Incorporation (for companies): ____________________</w:t>
        <w:br/>
        <w:br/>
        <w:br/>
        <w:t>2. Contact Information</w:t>
        <w:br/>
        <w:br/>
        <w:t>Registered Address:</w:t>
        <w:br/>
        <w:t>______________________________________________</w:t>
        <w:br/>
        <w:br/>
        <w:t>City: __________</w:t>
        <w:br/>
        <w:br/>
        <w:t>State: __________</w:t>
        <w:br/>
        <w:br/>
        <w:t>Country: __________</w:t>
        <w:br/>
        <w:br/>
        <w:t>Postal Code: __________</w:t>
        <w:br/>
        <w:br/>
        <w:t>Phone Number: ____________________</w:t>
        <w:br/>
        <w:br/>
        <w:t>Email Address: ____________________</w:t>
        <w:br/>
        <w:br/>
        <w:t>Website (if applicable): ____________________</w:t>
        <w:br/>
        <w:br/>
        <w:br/>
        <w:t>3. Insurance Interest Details</w:t>
        <w:br/>
        <w:br/>
        <w:t>Type of Insurance Interested In:</w:t>
        <w:br/>
        <w:t>☐ Life Insurance</w:t>
        <w:br/>
        <w:t>☐ Health Insurance</w:t>
        <w:br/>
        <w:t>☐ Motor Insurance</w:t>
        <w:br/>
        <w:t>☐ Property Insurance</w:t>
        <w:br/>
        <w:t>☐ Liability Insurance</w:t>
        <w:br/>
        <w:t>☐ Marine Insurance</w:t>
        <w:br/>
        <w:t>☐ Reinsurance</w:t>
        <w:br/>
        <w:t>☐ Group Insurance</w:t>
        <w:br/>
        <w:t>☐ Other: __________</w:t>
        <w:br/>
        <w:br/>
        <w:t>Purpose of Interest:</w:t>
        <w:br/>
        <w:t>☐ Policy Purchase</w:t>
        <w:br/>
        <w:t>☐ Partnership / Collaboration</w:t>
        <w:br/>
        <w:t>☐ Distribution / Brokerage</w:t>
        <w:br/>
        <w:t>☐ Corporate Coverage</w:t>
        <w:br/>
        <w:t>☐ Vendor Engagement</w:t>
        <w:br/>
        <w:t>☐ Other: __________</w:t>
        <w:br/>
        <w:br/>
        <w:t>Coverage Requirements / Scope:</w:t>
        <w:br/>
        <w:t>______________________________________________</w:t>
        <w:br/>
        <w:t>______________________________________________</w:t>
        <w:br/>
        <w:br/>
        <w:t>Expected Sum Insured / Coverage Amount: ____________________</w:t>
        <w:br/>
        <w:br/>
        <w:t>Preferred Policy Duration:</w:t>
        <w:br/>
        <w:t>☐ 1 Year</w:t>
        <w:br/>
        <w:t>☐ 3 Years</w:t>
        <w:br/>
        <w:t>☐ 5 Years</w:t>
        <w:br/>
        <w:t>☐ Other: __________</w:t>
        <w:br/>
        <w:br/>
        <w:br/>
        <w:t>4. Risk / Business Information (if applicable)</w:t>
        <w:br/>
        <w:br/>
        <w:t>Nature of Business / Occupation: ____________________</w:t>
        <w:br/>
        <w:br/>
        <w:t>Industry Sector: ____________________</w:t>
        <w:br/>
        <w:br/>
        <w:t>Annual Revenue / Income: ____________________</w:t>
        <w:br/>
        <w:br/>
        <w:t>Number of Employees (for group insurance): __________</w:t>
        <w:br/>
        <w:br/>
        <w:t>Previous Insurance Provider (if any): ____________________</w:t>
        <w:br/>
        <w:br/>
        <w:t>Claims History (last 3–5 years):</w:t>
        <w:br/>
        <w:t>______________________________________________</w:t>
        <w:br/>
        <w:br/>
        <w:br/>
        <w:t>5. Compliance &amp; Regulatory Information</w:t>
        <w:br/>
        <w:br/>
        <w:t>PAN / Tax ID / Business ID: ____________________</w:t>
        <w:br/>
        <w:br/>
        <w:t>GST Number (if applicable): ____________________</w:t>
        <w:br/>
        <w:br/>
        <w:t>Regulatory Licenses / Certifications: ____________________</w:t>
        <w:br/>
        <w:br/>
        <w:t>KYC Documents Attached:</w:t>
        <w:br/>
        <w:t>☐ Identity Proof</w:t>
        <w:br/>
        <w:t>☐ Address Proof</w:t>
        <w:br/>
        <w:t>☐ Business Registration</w:t>
        <w:br/>
        <w:t>☐ Financial Statements</w:t>
        <w:br/>
        <w:t>☐ Other: __________</w:t>
        <w:br/>
        <w:br/>
        <w:br/>
        <w:t>6. Declaration</w:t>
        <w:br/>
        <w:br/>
        <w:t>I/We hereby declare that the information provided in this Expression of Interest is true and accurate to the best of my/our knowledge. Submission of this form does not guarantee acceptance or issuance of any insurance policy or partnership.</w:t>
        <w:br/>
        <w:br/>
        <w:t>Applicant Name: ____________________</w:t>
        <w:br/>
        <w:br/>
        <w:t>Signature: ____________________</w:t>
        <w:br/>
        <w:br/>
        <w:t>Date: ____________________</w:t>
        <w:br/>
        <w:br/>
        <w:br/>
        <w:t>7. For Office Use Only</w:t>
        <w:br/>
        <w:br/>
        <w:t>Application Reference Number: __________</w:t>
        <w:br/>
        <w:br/>
        <w:t>Reviewed By: __________</w:t>
        <w:br/>
        <w:br/>
        <w:t>Status:</w:t>
        <w:br/>
        <w:t>☐ Approved</w:t>
        <w:br/>
        <w:t>☐ Pending</w:t>
        <w:br/>
        <w:t>☐ Rejected</w:t>
        <w:br/>
        <w:br/>
        <w:t>Remarks:</w:t>
        <w:br/>
        <w:t>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